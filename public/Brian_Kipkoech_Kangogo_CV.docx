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 Kipkoech Kangogo</w:t>
      </w:r>
    </w:p>
    <w:p>
      <w:pPr>
        <w:jc w:val="center"/>
      </w:pPr>
      <w:r>
        <w:t>Front-End Developer | UI/UX Designer | Student at Kenyatta University</w:t>
      </w:r>
    </w:p>
    <w:p>
      <w:pPr>
        <w:jc w:val="center"/>
      </w:pPr>
      <w:r>
        <w:rPr>
          <w:b/>
        </w:rPr>
        <w:t xml:space="preserve">Email: </w:t>
      </w:r>
      <w:r>
        <w:t xml:space="preserve">briankangogo159@gmail.com   </w:t>
      </w:r>
      <w:r>
        <w:rPr>
          <w:b/>
        </w:rPr>
        <w:t xml:space="preserve">Phone: </w:t>
      </w:r>
      <w:r>
        <w:t xml:space="preserve">+254 799 124 839   </w:t>
      </w:r>
      <w:r>
        <w:rPr>
          <w:b/>
        </w:rPr>
        <w:t xml:space="preserve">GitHub: </w:t>
      </w:r>
      <w:r>
        <w:t xml:space="preserve">https://github.com/brayobiz   </w:t>
      </w:r>
      <w:r>
        <w:rPr>
          <w:b/>
        </w:rPr>
        <w:t xml:space="preserve">Portfolio: </w:t>
      </w:r>
      <w:r>
        <w:t>https://kangogobrian.vercel.app</w:t>
      </w:r>
    </w:p>
    <w:p/>
    <w:p>
      <w:pPr>
        <w:pStyle w:val="Heading2"/>
      </w:pPr>
      <w:r>
        <w:t>Profile Summary</w:t>
      </w:r>
    </w:p>
    <w:p>
      <w:r>
        <w:t>A passionate and detail-oriented Front-End Developer and UI/UX Designer with hands-on experience in building responsive, user-friendly web interfaces. Skilled in HTML, CSS, JavaScript, React.js, and Flutter, with a strong foundation in user experience design gained through the Meta Front-End Developer Professional Certificate. Currently pursuing a Bachelor’s degree in Public Policy and Administration at Kenyatta University, while developing real-world projects such as the KU Hub app and Lango Africa. Driven by creativity, innovation, and a desire to craft seamless digital experiences.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Front-End Development: HTML, CSS, JavaScript, React.js, Bootstrap, Chakra UI, Formik</w:t>
      </w:r>
    </w:p>
    <w:p>
      <w:pPr>
        <w:pStyle w:val="ListBullet"/>
      </w:pPr>
      <w:r>
        <w:t>Mobile App Development: Dart, Flutter</w:t>
      </w:r>
    </w:p>
    <w:p>
      <w:pPr>
        <w:pStyle w:val="ListBullet"/>
      </w:pPr>
      <w:r>
        <w:t>Version Control: Git, GitHub</w:t>
      </w:r>
    </w:p>
    <w:p>
      <w:pPr>
        <w:pStyle w:val="ListBullet"/>
      </w:pPr>
      <w:r>
        <w:t>UI/UX Design: Figma, Prototyping, Wireframing, Typography, Layout Design</w:t>
      </w:r>
    </w:p>
    <w:p>
      <w:pPr>
        <w:pStyle w:val="ListBullet"/>
      </w:pPr>
      <w:r>
        <w:t>SEO &amp; Performance Optimization</w:t>
      </w:r>
    </w:p>
    <w:p>
      <w:pPr>
        <w:pStyle w:val="ListBullet"/>
      </w:pPr>
      <w:r>
        <w:t>Affiliate &amp; Digital Marketing</w:t>
      </w:r>
    </w:p>
    <w:p>
      <w:pPr>
        <w:pStyle w:val="Heading2"/>
      </w:pPr>
      <w:r>
        <w:t>Education</w:t>
      </w:r>
    </w:p>
    <w:p>
      <w:r>
        <w:rPr>
          <w:b/>
        </w:rPr>
        <w:t xml:space="preserve">Kenyatta University – Bachelor’s Degree in Public Policy and Administration </w:t>
      </w:r>
      <w:r>
        <w:t>(Expected Graduation: 2028)</w:t>
        <w:br/>
      </w:r>
      <w:r>
        <w:t>Relevant Coursework: Governance, Administrative Systems, Research Methods, Policy Analysis.</w:t>
        <w:br/>
      </w:r>
      <w:r>
        <w:t>Currently pursuing a long holiday project combining policy studies and tech innovation.</w:t>
      </w:r>
    </w:p>
    <w:p>
      <w:pPr>
        <w:pStyle w:val="Heading2"/>
      </w:pPr>
      <w:r>
        <w:t>Projects</w:t>
      </w:r>
    </w:p>
    <w:p>
      <w:pPr>
        <w:pStyle w:val="ListBullet"/>
      </w:pPr>
      <w:r>
        <w:rPr>
          <w:b/>
        </w:rPr>
        <w:t>KU Hub App</w:t>
      </w:r>
    </w:p>
    <w:p>
      <w:r>
        <w:t>A student-centered Flutter app integrating communication, marketplace, and academic resources for Kenyatta University students. Developed a complete PRD, MVP plan, and architecture layout with API integration and UI/UX design system.</w:t>
      </w:r>
    </w:p>
    <w:p>
      <w:pPr>
        <w:pStyle w:val="ListBullet"/>
      </w:pPr>
      <w:r>
        <w:rPr>
          <w:b/>
        </w:rPr>
        <w:t>Lango Africa</w:t>
      </w:r>
    </w:p>
    <w:p>
      <w:r>
        <w:t>A language learning mobile app inspired by Duolingo, designed to promote African languages. Worked in a 6-person team handling front-end and Flutter development with AI-assisted language modules.</w:t>
      </w:r>
    </w:p>
    <w:p>
      <w:pPr>
        <w:pStyle w:val="ListBullet"/>
      </w:pPr>
      <w:r>
        <w:rPr>
          <w:b/>
        </w:rPr>
        <w:t>Personal Portfolio Website</w:t>
      </w:r>
    </w:p>
    <w:p>
      <w:r>
        <w:t>Developed a responsive React portfolio hosted on Vercel. Integrated smooth animations, modular CSS styling, and a professional navigation system.</w:t>
      </w:r>
    </w:p>
    <w:p>
      <w:pPr>
        <w:pStyle w:val="ListBullet"/>
      </w:pPr>
      <w:r>
        <w:rPr>
          <w:b/>
        </w:rPr>
        <w:t>Business Website (Client Project)</w:t>
      </w:r>
    </w:p>
    <w:p>
      <w:r>
        <w:t>Successfully completed a client’s business website as a first professional freelance project, managing communication, UI design, and deployment.</w:t>
      </w:r>
    </w:p>
    <w:p>
      <w:pPr>
        <w:pStyle w:val="Heading2"/>
      </w:pPr>
      <w:r>
        <w:t>Professional Experience</w:t>
      </w:r>
    </w:p>
    <w:p>
      <w:r>
        <w:t>• Freelance Front-End Developer – (2024 – Present)</w:t>
        <w:br/>
        <w:t xml:space="preserve">  - Designed and developed websites for small businesses using React.js and Bootstrap.</w:t>
        <w:br/>
        <w:t xml:space="preserve">  - Collaborated with clients to gather requirements and deliver tailored web solutions.</w:t>
        <w:br/>
        <w:t xml:space="preserve">  - Implemented responsive layouts, SEO best practices, and Git version control.</w:t>
        <w:br/>
        <w:br/>
        <w:t>• Affiliate Marketer – Impact.com (2024 – Present)</w:t>
        <w:br/>
        <w:t xml:space="preserve">  - Built a B2B partnership through TikTok and social media marketing.</w:t>
        <w:br/>
        <w:t xml:space="preserve">  - Earned commissions through affiliate campaigns promoting SaaS products.</w:t>
        <w:br/>
        <w:t xml:space="preserve">  - Developed marketing visuals using Figma and Canva for brand promotions.</w:t>
      </w:r>
    </w:p>
    <w:p>
      <w:pPr>
        <w:pStyle w:val="Heading2"/>
      </w:pPr>
      <w:r>
        <w:t>Achievements</w:t>
      </w:r>
    </w:p>
    <w:p>
      <w:pPr>
        <w:pStyle w:val="ListBullet"/>
      </w:pPr>
      <w:r>
        <w:t>Completed the Meta Front-End Developer Professional Certificate.</w:t>
      </w:r>
    </w:p>
    <w:p>
      <w:pPr>
        <w:pStyle w:val="ListBullet"/>
      </w:pPr>
      <w:r>
        <w:t>Built a responsive React portfolio and deployed it on Vercel.</w:t>
      </w:r>
    </w:p>
    <w:p>
      <w:pPr>
        <w:pStyle w:val="ListBullet"/>
      </w:pPr>
      <w:r>
        <w:t>Founded 'Vexor' — a tech and freelancing brand with a WhatsApp Channel and 38 followers.</w:t>
      </w:r>
    </w:p>
    <w:p>
      <w:pPr>
        <w:pStyle w:val="ListBullet"/>
      </w:pPr>
      <w:r>
        <w:t>Recognized for creativity, discipline, and teamwork in university tech projects.</w:t>
      </w:r>
    </w:p>
    <w:p>
      <w:pPr>
        <w:pStyle w:val="Heading2"/>
      </w:pPr>
      <w:r>
        <w:t>Interests</w:t>
      </w:r>
    </w:p>
    <w:p>
      <w:r>
        <w:t>UI Animation, Open Source Contribution, Tech Content Creation, Music, and Film (Favorite movie: The Matrix).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